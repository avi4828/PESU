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9D82" w14:textId="69F3810A" w:rsidR="00F6481F" w:rsidRDefault="00F6481F" w:rsidP="00E22EAF">
      <w:pPr>
        <w:jc w:val="center"/>
        <w:rPr>
          <w:sz w:val="60"/>
          <w:szCs w:val="60"/>
        </w:rPr>
      </w:pPr>
      <w:r>
        <w:rPr>
          <w:sz w:val="60"/>
          <w:szCs w:val="60"/>
        </w:rPr>
        <w:t xml:space="preserve">Chovatiya </w:t>
      </w:r>
      <w:proofErr w:type="spellStart"/>
      <w:r>
        <w:rPr>
          <w:sz w:val="60"/>
          <w:szCs w:val="60"/>
        </w:rPr>
        <w:t>Avikumar</w:t>
      </w:r>
      <w:proofErr w:type="spellEnd"/>
      <w:r>
        <w:rPr>
          <w:sz w:val="60"/>
          <w:szCs w:val="60"/>
        </w:rPr>
        <w:t xml:space="preserve"> A</w:t>
      </w:r>
    </w:p>
    <w:p w14:paraId="00EEC9A9" w14:textId="6EDF979F" w:rsidR="00E22EAF" w:rsidRPr="00E22EAF" w:rsidRDefault="00E22EAF" w:rsidP="00E22EAF">
      <w:pPr>
        <w:jc w:val="center"/>
        <w:rPr>
          <w:sz w:val="60"/>
          <w:szCs w:val="60"/>
        </w:rPr>
      </w:pPr>
      <w:r w:rsidRPr="00E22EAF">
        <w:rPr>
          <w:sz w:val="60"/>
          <w:szCs w:val="60"/>
        </w:rPr>
        <w:t>PES1PG25CA0</w:t>
      </w:r>
      <w:r w:rsidR="00F6481F">
        <w:rPr>
          <w:sz w:val="60"/>
          <w:szCs w:val="60"/>
        </w:rPr>
        <w:t>44</w:t>
      </w:r>
    </w:p>
    <w:p w14:paraId="631164EB" w14:textId="44B73C81" w:rsidR="00E22EAF" w:rsidRPr="00E22EAF" w:rsidRDefault="00E22EAF" w:rsidP="00E22EAF">
      <w:pPr>
        <w:jc w:val="center"/>
        <w:rPr>
          <w:sz w:val="60"/>
          <w:szCs w:val="60"/>
        </w:rPr>
      </w:pPr>
      <w:r w:rsidRPr="00E22EAF">
        <w:rPr>
          <w:sz w:val="60"/>
          <w:szCs w:val="60"/>
        </w:rPr>
        <w:t>OOSE EL – Test Cases</w:t>
      </w:r>
    </w:p>
    <w:p w14:paraId="799002B0" w14:textId="77777777" w:rsidR="00E22EAF" w:rsidRDefault="00E22EAF" w:rsidP="00E22EAF"/>
    <w:p w14:paraId="0F7CA7AA" w14:textId="77777777" w:rsidR="00E22EAF" w:rsidRDefault="00E22EAF" w:rsidP="00E22EAF"/>
    <w:p w14:paraId="69DAFDD7" w14:textId="77777777" w:rsidR="00E22EAF" w:rsidRDefault="00E22EAF" w:rsidP="00E22EAF"/>
    <w:p w14:paraId="3B1A21B2" w14:textId="77777777" w:rsidR="00E22EAF" w:rsidRDefault="00E22EAF" w:rsidP="00E22EAF"/>
    <w:p w14:paraId="2474FDBD" w14:textId="77777777" w:rsidR="00E22EAF" w:rsidRDefault="00E22EAF" w:rsidP="00E22EAF"/>
    <w:p w14:paraId="55BF7280" w14:textId="77777777" w:rsidR="00E22EAF" w:rsidRDefault="00E22EAF" w:rsidP="00E22EAF"/>
    <w:p w14:paraId="719AABED" w14:textId="77777777" w:rsidR="00E22EAF" w:rsidRDefault="00E22EAF" w:rsidP="00E22EAF"/>
    <w:p w14:paraId="269DD71E" w14:textId="77777777" w:rsidR="00E22EAF" w:rsidRDefault="00E22EAF" w:rsidP="00E22EAF"/>
    <w:p w14:paraId="4529571A" w14:textId="77777777" w:rsidR="00E22EAF" w:rsidRDefault="00E22EAF" w:rsidP="00E22EAF"/>
    <w:p w14:paraId="26DBA3D7" w14:textId="77777777" w:rsidR="00E22EAF" w:rsidRDefault="00E22EAF" w:rsidP="00E22EAF"/>
    <w:p w14:paraId="1463347C" w14:textId="77777777" w:rsidR="00E22EAF" w:rsidRDefault="00E22EAF" w:rsidP="00E22EAF"/>
    <w:p w14:paraId="24A9CB89" w14:textId="77777777" w:rsidR="00E22EAF" w:rsidRDefault="00E22EAF" w:rsidP="00E22EAF"/>
    <w:p w14:paraId="6F7289CD" w14:textId="1A46F55C" w:rsidR="00D805BC" w:rsidRPr="00E22EAF" w:rsidRDefault="00000000">
      <w:pPr>
        <w:pStyle w:val="Heading2"/>
        <w:rPr>
          <w:color w:val="000000" w:themeColor="text1"/>
          <w:sz w:val="36"/>
          <w:szCs w:val="36"/>
        </w:rPr>
      </w:pPr>
      <w:r w:rsidRPr="00E22EAF">
        <w:rPr>
          <w:color w:val="000000" w:themeColor="text1"/>
          <w:sz w:val="36"/>
          <w:szCs w:val="36"/>
        </w:rPr>
        <w:t>1. Scholarship Management System</w:t>
      </w:r>
    </w:p>
    <w:p w14:paraId="181D6DB8" w14:textId="12B6C5BD" w:rsidR="00D805BC" w:rsidRPr="00AC7350" w:rsidRDefault="00000000">
      <w:pPr>
        <w:pStyle w:val="Heading3"/>
        <w:rPr>
          <w:color w:val="000000" w:themeColor="text1"/>
          <w:sz w:val="36"/>
          <w:szCs w:val="28"/>
        </w:rPr>
      </w:pPr>
      <w:r w:rsidRPr="00E22EAF">
        <w:rPr>
          <w:color w:val="000000" w:themeColor="text1"/>
          <w:sz w:val="28"/>
          <w:szCs w:val="28"/>
          <w:u w:val="single"/>
        </w:rPr>
        <w:t>Listed Functionalities</w:t>
      </w:r>
      <w:r w:rsidR="00E22EAF" w:rsidRPr="00E22EAF">
        <w:rPr>
          <w:color w:val="000000" w:themeColor="text1"/>
          <w:sz w:val="28"/>
          <w:szCs w:val="28"/>
        </w:rPr>
        <w:t>:</w:t>
      </w:r>
    </w:p>
    <w:p w14:paraId="7A318361" w14:textId="77777777" w:rsidR="00E22EAF" w:rsidRPr="00E22EAF" w:rsidRDefault="00E22EAF" w:rsidP="00E22EAF"/>
    <w:p w14:paraId="3C06FA25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Administrator login</w:t>
      </w:r>
    </w:p>
    <w:p w14:paraId="72B73029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Add new scholarship schemes</w:t>
      </w:r>
    </w:p>
    <w:p w14:paraId="78BF831C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Update existing scholarship schemes</w:t>
      </w:r>
    </w:p>
    <w:p w14:paraId="6615D0DD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Delete scholarship schemes</w:t>
      </w:r>
    </w:p>
    <w:p w14:paraId="6DFAACB0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Assign scholarship officer to colleges</w:t>
      </w:r>
    </w:p>
    <w:p w14:paraId="44BFC630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lastRenderedPageBreak/>
        <w:t>Student registration</w:t>
      </w:r>
    </w:p>
    <w:p w14:paraId="0C22E8CC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Student login</w:t>
      </w:r>
    </w:p>
    <w:p w14:paraId="324986EB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Apply for scholarship</w:t>
      </w:r>
    </w:p>
    <w:p w14:paraId="49C9B0AC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Upload student documents</w:t>
      </w:r>
    </w:p>
    <w:p w14:paraId="598BA561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Officer document verification</w:t>
      </w:r>
    </w:p>
    <w:p w14:paraId="5D544D7B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Maintain eligible student records</w:t>
      </w:r>
    </w:p>
    <w:p w14:paraId="062D6052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Maintain non-eligible student records</w:t>
      </w:r>
    </w:p>
    <w:p w14:paraId="15D4EE34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Generate reports</w:t>
      </w:r>
    </w:p>
    <w:p w14:paraId="24C2EE26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View scholarship information</w:t>
      </w:r>
    </w:p>
    <w:p w14:paraId="6536F68D" w14:textId="77777777" w:rsidR="00D805BC" w:rsidRPr="00AC7350" w:rsidRDefault="00000000">
      <w:pPr>
        <w:pStyle w:val="ListBullet"/>
        <w:rPr>
          <w:sz w:val="32"/>
          <w:szCs w:val="24"/>
        </w:rPr>
      </w:pPr>
      <w:r w:rsidRPr="00AC7350">
        <w:rPr>
          <w:sz w:val="32"/>
          <w:szCs w:val="24"/>
        </w:rPr>
        <w:t>Real-time notifications</w:t>
      </w:r>
    </w:p>
    <w:p w14:paraId="450B8C62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3A60178B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649165AE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6C7E17D3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08BDF924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03C40376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61652446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6DB1D71C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50D316A6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495D099A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4F8C9E5E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1E2CDDEF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65BDD198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3A474D0E" w14:textId="77777777" w:rsidR="00E22EAF" w:rsidRDefault="00E22EAF" w:rsidP="00E22EAF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089D7BC2" w14:textId="6576E7EE" w:rsidR="00D805BC" w:rsidRDefault="00000000" w:rsidP="00AC7350">
      <w:pPr>
        <w:pStyle w:val="Heading3"/>
        <w:jc w:val="center"/>
        <w:rPr>
          <w:color w:val="000000" w:themeColor="text1"/>
          <w:sz w:val="28"/>
          <w:szCs w:val="28"/>
        </w:rPr>
      </w:pPr>
      <w:r w:rsidRPr="00E22EAF">
        <w:rPr>
          <w:color w:val="000000" w:themeColor="text1"/>
          <w:sz w:val="28"/>
          <w:szCs w:val="28"/>
          <w:u w:val="single"/>
        </w:rPr>
        <w:t>Manual Test Cases</w:t>
      </w:r>
      <w:r w:rsidR="00E22EAF">
        <w:rPr>
          <w:color w:val="000000" w:themeColor="text1"/>
          <w:sz w:val="28"/>
          <w:szCs w:val="28"/>
        </w:rPr>
        <w:t>:</w:t>
      </w:r>
    </w:p>
    <w:p w14:paraId="082A88F1" w14:textId="77777777" w:rsidR="00E22EAF" w:rsidRPr="00E22EAF" w:rsidRDefault="00E22EAF" w:rsidP="00E22EAF"/>
    <w:tbl>
      <w:tblPr>
        <w:tblW w:w="0" w:type="auto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8"/>
        <w:gridCol w:w="1439"/>
        <w:gridCol w:w="1439"/>
        <w:gridCol w:w="1440"/>
        <w:gridCol w:w="1439"/>
        <w:gridCol w:w="1437"/>
      </w:tblGrid>
      <w:tr w:rsidR="00D805BC" w14:paraId="79FA7B64" w14:textId="77777777" w:rsidTr="00E22EAF">
        <w:tc>
          <w:tcPr>
            <w:tcW w:w="1602" w:type="dxa"/>
          </w:tcPr>
          <w:p w14:paraId="1CA1709C" w14:textId="77777777" w:rsidR="00D805BC" w:rsidRDefault="00000000">
            <w:r>
              <w:t>Test Case No</w:t>
            </w:r>
          </w:p>
        </w:tc>
        <w:tc>
          <w:tcPr>
            <w:tcW w:w="1440" w:type="dxa"/>
          </w:tcPr>
          <w:p w14:paraId="7869CDCF" w14:textId="77777777" w:rsidR="00D805BC" w:rsidRDefault="00000000">
            <w:r>
              <w:t>Input</w:t>
            </w:r>
          </w:p>
        </w:tc>
        <w:tc>
          <w:tcPr>
            <w:tcW w:w="1440" w:type="dxa"/>
          </w:tcPr>
          <w:p w14:paraId="0E0986CC" w14:textId="37111C71" w:rsidR="00D805BC" w:rsidRDefault="00000000">
            <w:r>
              <w:t>Action Taken</w:t>
            </w:r>
          </w:p>
        </w:tc>
        <w:tc>
          <w:tcPr>
            <w:tcW w:w="1440" w:type="dxa"/>
          </w:tcPr>
          <w:p w14:paraId="1E84F8AF" w14:textId="77777777" w:rsidR="00D805BC" w:rsidRDefault="00000000">
            <w:r>
              <w:t>Expected Output</w:t>
            </w:r>
          </w:p>
        </w:tc>
        <w:tc>
          <w:tcPr>
            <w:tcW w:w="1440" w:type="dxa"/>
          </w:tcPr>
          <w:p w14:paraId="6E450A5E" w14:textId="77777777" w:rsidR="00D805BC" w:rsidRDefault="00000000">
            <w:r>
              <w:t>Actual Output</w:t>
            </w:r>
          </w:p>
        </w:tc>
        <w:tc>
          <w:tcPr>
            <w:tcW w:w="1440" w:type="dxa"/>
          </w:tcPr>
          <w:p w14:paraId="69ABAC36" w14:textId="77777777" w:rsidR="00D805BC" w:rsidRDefault="00000000">
            <w:r>
              <w:t>Status</w:t>
            </w:r>
          </w:p>
        </w:tc>
      </w:tr>
      <w:tr w:rsidR="00D805BC" w14:paraId="126C5098" w14:textId="77777777" w:rsidTr="00E22EAF">
        <w:tc>
          <w:tcPr>
            <w:tcW w:w="1602" w:type="dxa"/>
          </w:tcPr>
          <w:p w14:paraId="195C9B20" w14:textId="77777777" w:rsidR="00D805BC" w:rsidRDefault="00000000">
            <w:r>
              <w:t>TC01</w:t>
            </w:r>
          </w:p>
        </w:tc>
        <w:tc>
          <w:tcPr>
            <w:tcW w:w="1440" w:type="dxa"/>
          </w:tcPr>
          <w:p w14:paraId="10B7CE67" w14:textId="77777777" w:rsidR="00D805BC" w:rsidRDefault="00000000">
            <w:r>
              <w:t>Admin credentials</w:t>
            </w:r>
          </w:p>
        </w:tc>
        <w:tc>
          <w:tcPr>
            <w:tcW w:w="1440" w:type="dxa"/>
          </w:tcPr>
          <w:p w14:paraId="76760C99" w14:textId="77777777" w:rsidR="00D805BC" w:rsidRDefault="00000000">
            <w:r>
              <w:t>Login</w:t>
            </w:r>
          </w:p>
        </w:tc>
        <w:tc>
          <w:tcPr>
            <w:tcW w:w="1440" w:type="dxa"/>
          </w:tcPr>
          <w:p w14:paraId="29CE38DA" w14:textId="77777777" w:rsidR="00D805BC" w:rsidRDefault="00000000">
            <w:r>
              <w:t>Admin dashboard displayed</w:t>
            </w:r>
          </w:p>
        </w:tc>
        <w:tc>
          <w:tcPr>
            <w:tcW w:w="1440" w:type="dxa"/>
          </w:tcPr>
          <w:p w14:paraId="6767D2FE" w14:textId="77777777" w:rsidR="00D805BC" w:rsidRDefault="00000000">
            <w:r>
              <w:t>Dashboard displayed</w:t>
            </w:r>
          </w:p>
        </w:tc>
        <w:tc>
          <w:tcPr>
            <w:tcW w:w="1440" w:type="dxa"/>
          </w:tcPr>
          <w:p w14:paraId="15164546" w14:textId="77777777" w:rsidR="00D805BC" w:rsidRDefault="00000000">
            <w:r>
              <w:t>Pass</w:t>
            </w:r>
          </w:p>
        </w:tc>
      </w:tr>
      <w:tr w:rsidR="00D805BC" w14:paraId="476EFC42" w14:textId="77777777" w:rsidTr="00E22EAF">
        <w:tc>
          <w:tcPr>
            <w:tcW w:w="1602" w:type="dxa"/>
          </w:tcPr>
          <w:p w14:paraId="605C999B" w14:textId="77777777" w:rsidR="00D805BC" w:rsidRDefault="00000000">
            <w:r>
              <w:t>TC02</w:t>
            </w:r>
          </w:p>
        </w:tc>
        <w:tc>
          <w:tcPr>
            <w:tcW w:w="1440" w:type="dxa"/>
          </w:tcPr>
          <w:p w14:paraId="5B7DA699" w14:textId="77777777" w:rsidR="00D805BC" w:rsidRDefault="00000000">
            <w:r>
              <w:t>Scholarship details</w:t>
            </w:r>
          </w:p>
        </w:tc>
        <w:tc>
          <w:tcPr>
            <w:tcW w:w="1440" w:type="dxa"/>
          </w:tcPr>
          <w:p w14:paraId="7E6D2CDF" w14:textId="77777777" w:rsidR="00D805BC" w:rsidRDefault="00000000">
            <w:r>
              <w:t>Add scholarship</w:t>
            </w:r>
          </w:p>
        </w:tc>
        <w:tc>
          <w:tcPr>
            <w:tcW w:w="1440" w:type="dxa"/>
          </w:tcPr>
          <w:p w14:paraId="3D5F596D" w14:textId="77777777" w:rsidR="00D805BC" w:rsidRDefault="00000000">
            <w:r>
              <w:t>Scholarship added</w:t>
            </w:r>
          </w:p>
        </w:tc>
        <w:tc>
          <w:tcPr>
            <w:tcW w:w="1440" w:type="dxa"/>
          </w:tcPr>
          <w:p w14:paraId="0DF69287" w14:textId="77777777" w:rsidR="00D805BC" w:rsidRDefault="00000000">
            <w:r>
              <w:t>Added</w:t>
            </w:r>
          </w:p>
        </w:tc>
        <w:tc>
          <w:tcPr>
            <w:tcW w:w="1440" w:type="dxa"/>
          </w:tcPr>
          <w:p w14:paraId="475FF60C" w14:textId="77777777" w:rsidR="00D805BC" w:rsidRDefault="00000000">
            <w:r>
              <w:t>Pass</w:t>
            </w:r>
          </w:p>
        </w:tc>
      </w:tr>
      <w:tr w:rsidR="00D805BC" w14:paraId="16A012A2" w14:textId="77777777" w:rsidTr="00E22EAF">
        <w:tc>
          <w:tcPr>
            <w:tcW w:w="1602" w:type="dxa"/>
          </w:tcPr>
          <w:p w14:paraId="07D037E9" w14:textId="77777777" w:rsidR="00D805BC" w:rsidRDefault="00000000">
            <w:r>
              <w:lastRenderedPageBreak/>
              <w:t>TC03</w:t>
            </w:r>
          </w:p>
        </w:tc>
        <w:tc>
          <w:tcPr>
            <w:tcW w:w="1440" w:type="dxa"/>
          </w:tcPr>
          <w:p w14:paraId="59FDA781" w14:textId="77777777" w:rsidR="00D805BC" w:rsidRDefault="00000000">
            <w:r>
              <w:t>Updated details</w:t>
            </w:r>
          </w:p>
        </w:tc>
        <w:tc>
          <w:tcPr>
            <w:tcW w:w="1440" w:type="dxa"/>
          </w:tcPr>
          <w:p w14:paraId="730FF31A" w14:textId="77777777" w:rsidR="00D805BC" w:rsidRDefault="00000000">
            <w:r>
              <w:t>Update scholarship</w:t>
            </w:r>
          </w:p>
        </w:tc>
        <w:tc>
          <w:tcPr>
            <w:tcW w:w="1440" w:type="dxa"/>
          </w:tcPr>
          <w:p w14:paraId="45EE1439" w14:textId="77777777" w:rsidR="00D805BC" w:rsidRDefault="00000000">
            <w:r>
              <w:t>Scholarship updated</w:t>
            </w:r>
          </w:p>
        </w:tc>
        <w:tc>
          <w:tcPr>
            <w:tcW w:w="1440" w:type="dxa"/>
          </w:tcPr>
          <w:p w14:paraId="598A9836" w14:textId="77777777" w:rsidR="00D805BC" w:rsidRDefault="00000000">
            <w:r>
              <w:t>Updated</w:t>
            </w:r>
          </w:p>
        </w:tc>
        <w:tc>
          <w:tcPr>
            <w:tcW w:w="1440" w:type="dxa"/>
          </w:tcPr>
          <w:p w14:paraId="34FE30BA" w14:textId="77777777" w:rsidR="00D805BC" w:rsidRDefault="00000000">
            <w:r>
              <w:t>Pass</w:t>
            </w:r>
          </w:p>
        </w:tc>
      </w:tr>
      <w:tr w:rsidR="00D805BC" w14:paraId="04BDA166" w14:textId="77777777" w:rsidTr="00E22EAF">
        <w:tc>
          <w:tcPr>
            <w:tcW w:w="1602" w:type="dxa"/>
          </w:tcPr>
          <w:p w14:paraId="15F79A22" w14:textId="77777777" w:rsidR="00D805BC" w:rsidRDefault="00000000">
            <w:r>
              <w:t>TC04</w:t>
            </w:r>
          </w:p>
        </w:tc>
        <w:tc>
          <w:tcPr>
            <w:tcW w:w="1440" w:type="dxa"/>
          </w:tcPr>
          <w:p w14:paraId="56E0D68D" w14:textId="77777777" w:rsidR="00D805BC" w:rsidRDefault="00000000">
            <w:r>
              <w:t>Selected scheme</w:t>
            </w:r>
          </w:p>
        </w:tc>
        <w:tc>
          <w:tcPr>
            <w:tcW w:w="1440" w:type="dxa"/>
          </w:tcPr>
          <w:p w14:paraId="0A93D503" w14:textId="77777777" w:rsidR="00D805BC" w:rsidRDefault="00000000">
            <w:r>
              <w:t>Delete scholarship</w:t>
            </w:r>
          </w:p>
        </w:tc>
        <w:tc>
          <w:tcPr>
            <w:tcW w:w="1440" w:type="dxa"/>
          </w:tcPr>
          <w:p w14:paraId="645F9C3E" w14:textId="77777777" w:rsidR="00D805BC" w:rsidRDefault="00000000">
            <w:r>
              <w:t>Scholarship deleted</w:t>
            </w:r>
          </w:p>
        </w:tc>
        <w:tc>
          <w:tcPr>
            <w:tcW w:w="1440" w:type="dxa"/>
          </w:tcPr>
          <w:p w14:paraId="42F9F3A7" w14:textId="77777777" w:rsidR="00D805BC" w:rsidRDefault="00000000">
            <w:r>
              <w:t>Deleted</w:t>
            </w:r>
          </w:p>
        </w:tc>
        <w:tc>
          <w:tcPr>
            <w:tcW w:w="1440" w:type="dxa"/>
          </w:tcPr>
          <w:p w14:paraId="0A05348C" w14:textId="77777777" w:rsidR="00D805BC" w:rsidRDefault="00000000">
            <w:r>
              <w:t>Pass</w:t>
            </w:r>
          </w:p>
        </w:tc>
      </w:tr>
      <w:tr w:rsidR="00D805BC" w14:paraId="2E883CC3" w14:textId="77777777" w:rsidTr="00E22EAF">
        <w:tc>
          <w:tcPr>
            <w:tcW w:w="1602" w:type="dxa"/>
          </w:tcPr>
          <w:p w14:paraId="79E584EB" w14:textId="77777777" w:rsidR="00D805BC" w:rsidRDefault="00000000">
            <w:r>
              <w:t>TC05</w:t>
            </w:r>
          </w:p>
        </w:tc>
        <w:tc>
          <w:tcPr>
            <w:tcW w:w="1440" w:type="dxa"/>
          </w:tcPr>
          <w:p w14:paraId="7529146B" w14:textId="77777777" w:rsidR="00D805BC" w:rsidRDefault="00000000">
            <w:r>
              <w:t>Officer &amp; college</w:t>
            </w:r>
          </w:p>
        </w:tc>
        <w:tc>
          <w:tcPr>
            <w:tcW w:w="1440" w:type="dxa"/>
          </w:tcPr>
          <w:p w14:paraId="44014030" w14:textId="77777777" w:rsidR="00D805BC" w:rsidRDefault="00000000">
            <w:r>
              <w:t>Assign officer</w:t>
            </w:r>
          </w:p>
        </w:tc>
        <w:tc>
          <w:tcPr>
            <w:tcW w:w="1440" w:type="dxa"/>
          </w:tcPr>
          <w:p w14:paraId="7F0839E4" w14:textId="77777777" w:rsidR="00D805BC" w:rsidRDefault="00000000">
            <w:r>
              <w:t>Officer assigned</w:t>
            </w:r>
          </w:p>
        </w:tc>
        <w:tc>
          <w:tcPr>
            <w:tcW w:w="1440" w:type="dxa"/>
          </w:tcPr>
          <w:p w14:paraId="79A1D277" w14:textId="77777777" w:rsidR="00D805BC" w:rsidRDefault="00000000">
            <w:r>
              <w:t>Assigned</w:t>
            </w:r>
          </w:p>
        </w:tc>
        <w:tc>
          <w:tcPr>
            <w:tcW w:w="1440" w:type="dxa"/>
          </w:tcPr>
          <w:p w14:paraId="50141C23" w14:textId="77777777" w:rsidR="00D805BC" w:rsidRDefault="00000000">
            <w:r>
              <w:t>Pass</w:t>
            </w:r>
          </w:p>
        </w:tc>
      </w:tr>
      <w:tr w:rsidR="00D805BC" w14:paraId="3EE75F0D" w14:textId="77777777" w:rsidTr="00E22EAF">
        <w:tc>
          <w:tcPr>
            <w:tcW w:w="1602" w:type="dxa"/>
          </w:tcPr>
          <w:p w14:paraId="3B8FDAB5" w14:textId="77777777" w:rsidR="00D805BC" w:rsidRDefault="00000000">
            <w:r>
              <w:t>TC06</w:t>
            </w:r>
          </w:p>
        </w:tc>
        <w:tc>
          <w:tcPr>
            <w:tcW w:w="1440" w:type="dxa"/>
          </w:tcPr>
          <w:p w14:paraId="18C631BD" w14:textId="77777777" w:rsidR="00D805BC" w:rsidRDefault="00000000">
            <w:r>
              <w:t>Student details</w:t>
            </w:r>
          </w:p>
        </w:tc>
        <w:tc>
          <w:tcPr>
            <w:tcW w:w="1440" w:type="dxa"/>
          </w:tcPr>
          <w:p w14:paraId="066EED4A" w14:textId="77777777" w:rsidR="00D805BC" w:rsidRDefault="00000000">
            <w:r>
              <w:t>Register</w:t>
            </w:r>
          </w:p>
        </w:tc>
        <w:tc>
          <w:tcPr>
            <w:tcW w:w="1440" w:type="dxa"/>
          </w:tcPr>
          <w:p w14:paraId="6891EA40" w14:textId="77777777" w:rsidR="00D805BC" w:rsidRDefault="00000000">
            <w:r>
              <w:t>Registration successful</w:t>
            </w:r>
          </w:p>
        </w:tc>
        <w:tc>
          <w:tcPr>
            <w:tcW w:w="1440" w:type="dxa"/>
          </w:tcPr>
          <w:p w14:paraId="40D48632" w14:textId="77777777" w:rsidR="00D805BC" w:rsidRDefault="00000000">
            <w:r>
              <w:t>Registered</w:t>
            </w:r>
          </w:p>
        </w:tc>
        <w:tc>
          <w:tcPr>
            <w:tcW w:w="1440" w:type="dxa"/>
          </w:tcPr>
          <w:p w14:paraId="342D0A0D" w14:textId="77777777" w:rsidR="00D805BC" w:rsidRDefault="00000000">
            <w:r>
              <w:t>Pass</w:t>
            </w:r>
          </w:p>
        </w:tc>
      </w:tr>
      <w:tr w:rsidR="00D805BC" w14:paraId="145DDC24" w14:textId="77777777" w:rsidTr="00E22EAF">
        <w:tc>
          <w:tcPr>
            <w:tcW w:w="1602" w:type="dxa"/>
          </w:tcPr>
          <w:p w14:paraId="4D3656C1" w14:textId="77777777" w:rsidR="00D805BC" w:rsidRDefault="00000000">
            <w:r>
              <w:t>TC07</w:t>
            </w:r>
          </w:p>
        </w:tc>
        <w:tc>
          <w:tcPr>
            <w:tcW w:w="1440" w:type="dxa"/>
          </w:tcPr>
          <w:p w14:paraId="38AB0C92" w14:textId="77777777" w:rsidR="00D805BC" w:rsidRDefault="00000000">
            <w:r>
              <w:t>Login data</w:t>
            </w:r>
          </w:p>
        </w:tc>
        <w:tc>
          <w:tcPr>
            <w:tcW w:w="1440" w:type="dxa"/>
          </w:tcPr>
          <w:p w14:paraId="150E0A71" w14:textId="77777777" w:rsidR="00D805BC" w:rsidRDefault="00000000">
            <w:r>
              <w:t>Student login</w:t>
            </w:r>
          </w:p>
        </w:tc>
        <w:tc>
          <w:tcPr>
            <w:tcW w:w="1440" w:type="dxa"/>
          </w:tcPr>
          <w:p w14:paraId="56B35CE1" w14:textId="77777777" w:rsidR="00D805BC" w:rsidRDefault="00000000">
            <w:r>
              <w:t>Dashboard displayed</w:t>
            </w:r>
          </w:p>
        </w:tc>
        <w:tc>
          <w:tcPr>
            <w:tcW w:w="1440" w:type="dxa"/>
          </w:tcPr>
          <w:p w14:paraId="39FEF6AF" w14:textId="77777777" w:rsidR="00D805BC" w:rsidRDefault="00000000">
            <w:r>
              <w:t>Displayed</w:t>
            </w:r>
          </w:p>
        </w:tc>
        <w:tc>
          <w:tcPr>
            <w:tcW w:w="1440" w:type="dxa"/>
          </w:tcPr>
          <w:p w14:paraId="054A7457" w14:textId="77777777" w:rsidR="00D805BC" w:rsidRDefault="00000000">
            <w:r>
              <w:t>Pass</w:t>
            </w:r>
          </w:p>
        </w:tc>
      </w:tr>
      <w:tr w:rsidR="00D805BC" w14:paraId="12324172" w14:textId="77777777" w:rsidTr="00E22EAF">
        <w:tc>
          <w:tcPr>
            <w:tcW w:w="1602" w:type="dxa"/>
          </w:tcPr>
          <w:p w14:paraId="6FD2FCD5" w14:textId="77777777" w:rsidR="00D805BC" w:rsidRDefault="00000000">
            <w:r>
              <w:t>TC08</w:t>
            </w:r>
          </w:p>
        </w:tc>
        <w:tc>
          <w:tcPr>
            <w:tcW w:w="1440" w:type="dxa"/>
          </w:tcPr>
          <w:p w14:paraId="0C3A7A95" w14:textId="77777777" w:rsidR="00D805BC" w:rsidRDefault="00000000">
            <w:r>
              <w:t>Application form</w:t>
            </w:r>
          </w:p>
        </w:tc>
        <w:tc>
          <w:tcPr>
            <w:tcW w:w="1440" w:type="dxa"/>
          </w:tcPr>
          <w:p w14:paraId="3A7D5BB4" w14:textId="77777777" w:rsidR="00D805BC" w:rsidRDefault="00000000">
            <w:r>
              <w:t>Apply scholarship</w:t>
            </w:r>
          </w:p>
        </w:tc>
        <w:tc>
          <w:tcPr>
            <w:tcW w:w="1440" w:type="dxa"/>
          </w:tcPr>
          <w:p w14:paraId="7633DD5B" w14:textId="77777777" w:rsidR="00D805BC" w:rsidRDefault="00000000">
            <w:r>
              <w:t>Application submitted</w:t>
            </w:r>
          </w:p>
        </w:tc>
        <w:tc>
          <w:tcPr>
            <w:tcW w:w="1440" w:type="dxa"/>
          </w:tcPr>
          <w:p w14:paraId="3EBFEB83" w14:textId="77777777" w:rsidR="00D805BC" w:rsidRDefault="00000000">
            <w:r>
              <w:t>Submitted</w:t>
            </w:r>
          </w:p>
        </w:tc>
        <w:tc>
          <w:tcPr>
            <w:tcW w:w="1440" w:type="dxa"/>
          </w:tcPr>
          <w:p w14:paraId="63BAD961" w14:textId="77777777" w:rsidR="00D805BC" w:rsidRDefault="00000000">
            <w:r>
              <w:t>Pass</w:t>
            </w:r>
          </w:p>
        </w:tc>
      </w:tr>
      <w:tr w:rsidR="00D805BC" w14:paraId="3C04626F" w14:textId="77777777" w:rsidTr="00E22EAF">
        <w:tc>
          <w:tcPr>
            <w:tcW w:w="1602" w:type="dxa"/>
          </w:tcPr>
          <w:p w14:paraId="2D0578C6" w14:textId="77777777" w:rsidR="00D805BC" w:rsidRDefault="00000000">
            <w:r>
              <w:t>TC09</w:t>
            </w:r>
          </w:p>
        </w:tc>
        <w:tc>
          <w:tcPr>
            <w:tcW w:w="1440" w:type="dxa"/>
          </w:tcPr>
          <w:p w14:paraId="45F70CE9" w14:textId="77777777" w:rsidR="00D805BC" w:rsidRDefault="00000000">
            <w:r>
              <w:t>Documents</w:t>
            </w:r>
          </w:p>
        </w:tc>
        <w:tc>
          <w:tcPr>
            <w:tcW w:w="1440" w:type="dxa"/>
          </w:tcPr>
          <w:p w14:paraId="31B71D56" w14:textId="77777777" w:rsidR="00D805BC" w:rsidRDefault="00000000">
            <w:r>
              <w:t>Upload</w:t>
            </w:r>
          </w:p>
        </w:tc>
        <w:tc>
          <w:tcPr>
            <w:tcW w:w="1440" w:type="dxa"/>
          </w:tcPr>
          <w:p w14:paraId="58ED4C26" w14:textId="77777777" w:rsidR="00D805BC" w:rsidRDefault="00000000">
            <w:r>
              <w:t>Documents uploaded</w:t>
            </w:r>
          </w:p>
        </w:tc>
        <w:tc>
          <w:tcPr>
            <w:tcW w:w="1440" w:type="dxa"/>
          </w:tcPr>
          <w:p w14:paraId="228F3AD4" w14:textId="77777777" w:rsidR="00D805BC" w:rsidRDefault="00000000">
            <w:r>
              <w:t>Uploaded</w:t>
            </w:r>
          </w:p>
        </w:tc>
        <w:tc>
          <w:tcPr>
            <w:tcW w:w="1440" w:type="dxa"/>
          </w:tcPr>
          <w:p w14:paraId="6BD09581" w14:textId="77777777" w:rsidR="00D805BC" w:rsidRDefault="00000000">
            <w:r>
              <w:t>Pass</w:t>
            </w:r>
          </w:p>
        </w:tc>
      </w:tr>
      <w:tr w:rsidR="00D805BC" w14:paraId="1146E21B" w14:textId="77777777" w:rsidTr="00E22EAF">
        <w:tc>
          <w:tcPr>
            <w:tcW w:w="1602" w:type="dxa"/>
          </w:tcPr>
          <w:p w14:paraId="0F411DCF" w14:textId="77777777" w:rsidR="00D805BC" w:rsidRDefault="00000000">
            <w:r>
              <w:t>TC10</w:t>
            </w:r>
          </w:p>
        </w:tc>
        <w:tc>
          <w:tcPr>
            <w:tcW w:w="1440" w:type="dxa"/>
          </w:tcPr>
          <w:p w14:paraId="50214DBD" w14:textId="77777777" w:rsidR="00D805BC" w:rsidRDefault="00000000">
            <w:r>
              <w:t>Application</w:t>
            </w:r>
          </w:p>
        </w:tc>
        <w:tc>
          <w:tcPr>
            <w:tcW w:w="1440" w:type="dxa"/>
          </w:tcPr>
          <w:p w14:paraId="28B026B3" w14:textId="77777777" w:rsidR="00D805BC" w:rsidRDefault="00000000">
            <w:r>
              <w:t>Verify documents</w:t>
            </w:r>
          </w:p>
        </w:tc>
        <w:tc>
          <w:tcPr>
            <w:tcW w:w="1440" w:type="dxa"/>
          </w:tcPr>
          <w:p w14:paraId="08C96F1B" w14:textId="77777777" w:rsidR="00D805BC" w:rsidRDefault="00000000">
            <w:r>
              <w:t>Eligibility marked</w:t>
            </w:r>
          </w:p>
        </w:tc>
        <w:tc>
          <w:tcPr>
            <w:tcW w:w="1440" w:type="dxa"/>
          </w:tcPr>
          <w:p w14:paraId="32B81CA0" w14:textId="77777777" w:rsidR="00D805BC" w:rsidRDefault="00000000">
            <w:r>
              <w:t>Marked</w:t>
            </w:r>
          </w:p>
        </w:tc>
        <w:tc>
          <w:tcPr>
            <w:tcW w:w="1440" w:type="dxa"/>
          </w:tcPr>
          <w:p w14:paraId="5C2EFA58" w14:textId="77777777" w:rsidR="00D805BC" w:rsidRDefault="00000000">
            <w:r>
              <w:t>Pass</w:t>
            </w:r>
          </w:p>
        </w:tc>
      </w:tr>
    </w:tbl>
    <w:p w14:paraId="76360B4A" w14:textId="77777777" w:rsidR="00D805BC" w:rsidRDefault="00000000">
      <w:r>
        <w:br w:type="page"/>
      </w:r>
    </w:p>
    <w:p w14:paraId="125C1DBB" w14:textId="77777777" w:rsidR="00D805BC" w:rsidRDefault="00000000">
      <w:pPr>
        <w:pStyle w:val="Heading2"/>
      </w:pPr>
      <w:r>
        <w:lastRenderedPageBreak/>
        <w:t>2. Home Appliances Sales and Services</w:t>
      </w:r>
    </w:p>
    <w:p w14:paraId="72ED4E8C" w14:textId="77777777" w:rsidR="00D805BC" w:rsidRDefault="00000000">
      <w:pPr>
        <w:pStyle w:val="Heading3"/>
      </w:pPr>
      <w:r>
        <w:t>Listed Functionalities</w:t>
      </w:r>
    </w:p>
    <w:p w14:paraId="14EB32DE" w14:textId="77777777" w:rsidR="00D805BC" w:rsidRDefault="00000000">
      <w:pPr>
        <w:pStyle w:val="ListBullet"/>
      </w:pPr>
      <w:r>
        <w:t>User registration</w:t>
      </w:r>
    </w:p>
    <w:p w14:paraId="1E0B389B" w14:textId="77777777" w:rsidR="00D805BC" w:rsidRDefault="00000000">
      <w:pPr>
        <w:pStyle w:val="ListBullet"/>
      </w:pPr>
      <w:r>
        <w:t>User login</w:t>
      </w:r>
    </w:p>
    <w:p w14:paraId="2F875080" w14:textId="77777777" w:rsidR="00D805BC" w:rsidRDefault="00000000">
      <w:pPr>
        <w:pStyle w:val="ListBullet"/>
      </w:pPr>
      <w:r>
        <w:t>Browse product categories</w:t>
      </w:r>
    </w:p>
    <w:p w14:paraId="75280F32" w14:textId="77777777" w:rsidR="00D805BC" w:rsidRDefault="00000000">
      <w:pPr>
        <w:pStyle w:val="ListBullet"/>
      </w:pPr>
      <w:r>
        <w:t>View product specifications</w:t>
      </w:r>
    </w:p>
    <w:p w14:paraId="1CDBE30F" w14:textId="77777777" w:rsidR="00D805BC" w:rsidRDefault="00000000">
      <w:pPr>
        <w:pStyle w:val="ListBullet"/>
      </w:pPr>
      <w:r>
        <w:t>Add product to cart</w:t>
      </w:r>
    </w:p>
    <w:p w14:paraId="3AA26D86" w14:textId="77777777" w:rsidR="00D805BC" w:rsidRDefault="00000000">
      <w:pPr>
        <w:pStyle w:val="ListBullet"/>
      </w:pPr>
      <w:r>
        <w:t>Online payment</w:t>
      </w:r>
    </w:p>
    <w:p w14:paraId="04507491" w14:textId="77777777" w:rsidR="00D805BC" w:rsidRDefault="00000000">
      <w:pPr>
        <w:pStyle w:val="ListBullet"/>
      </w:pPr>
      <w:r>
        <w:t>Order placement</w:t>
      </w:r>
    </w:p>
    <w:p w14:paraId="1D948BB6" w14:textId="77777777" w:rsidR="00D805BC" w:rsidRDefault="00000000">
      <w:pPr>
        <w:pStyle w:val="ListBullet"/>
      </w:pPr>
      <w:r>
        <w:t>Order status tracking</w:t>
      </w:r>
    </w:p>
    <w:p w14:paraId="66C07EF6" w14:textId="77777777" w:rsidR="00D805BC" w:rsidRDefault="00000000">
      <w:pPr>
        <w:pStyle w:val="ListBullet"/>
      </w:pPr>
      <w:r>
        <w:t>Cancel product order</w:t>
      </w:r>
    </w:p>
    <w:p w14:paraId="01D385E7" w14:textId="77777777" w:rsidR="00D805BC" w:rsidRDefault="00000000">
      <w:pPr>
        <w:pStyle w:val="ListBullet"/>
      </w:pPr>
      <w:r>
        <w:t>Book appliance service</w:t>
      </w:r>
    </w:p>
    <w:p w14:paraId="2AC49CED" w14:textId="77777777" w:rsidR="00D805BC" w:rsidRDefault="00000000">
      <w:pPr>
        <w:pStyle w:val="ListBullet"/>
      </w:pPr>
      <w:r>
        <w:t>Enter address, date, and problem description</w:t>
      </w:r>
    </w:p>
    <w:p w14:paraId="53C4F7CE" w14:textId="77777777" w:rsidR="00D805BC" w:rsidRDefault="00000000">
      <w:pPr>
        <w:pStyle w:val="ListBullet"/>
      </w:pPr>
      <w:r>
        <w:t>Assign serviceman</w:t>
      </w:r>
    </w:p>
    <w:p w14:paraId="46638429" w14:textId="77777777" w:rsidR="00D805BC" w:rsidRDefault="00000000">
      <w:pPr>
        <w:pStyle w:val="ListBullet"/>
      </w:pPr>
      <w:r>
        <w:t>Service status tracking</w:t>
      </w:r>
    </w:p>
    <w:p w14:paraId="72D1E911" w14:textId="77777777" w:rsidR="00D805BC" w:rsidRDefault="00000000">
      <w:pPr>
        <w:pStyle w:val="ListBullet"/>
      </w:pPr>
      <w:r>
        <w:t>Service payment</w:t>
      </w:r>
    </w:p>
    <w:p w14:paraId="79E718A6" w14:textId="77777777" w:rsidR="00D805BC" w:rsidRDefault="00000000">
      <w:pPr>
        <w:pStyle w:val="ListBullet"/>
      </w:pPr>
      <w:r>
        <w:t>Cancel service booking</w:t>
      </w:r>
    </w:p>
    <w:p w14:paraId="31A992AA" w14:textId="77777777" w:rsidR="00D805BC" w:rsidRDefault="00000000">
      <w:pPr>
        <w:pStyle w:val="Heading3"/>
      </w:pPr>
      <w:r>
        <w:t>Manual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435"/>
        <w:gridCol w:w="1426"/>
        <w:gridCol w:w="1515"/>
        <w:gridCol w:w="1431"/>
        <w:gridCol w:w="1414"/>
      </w:tblGrid>
      <w:tr w:rsidR="00D805BC" w14:paraId="7237DE38" w14:textId="77777777" w:rsidTr="00F6481F">
        <w:tc>
          <w:tcPr>
            <w:tcW w:w="1440" w:type="dxa"/>
          </w:tcPr>
          <w:p w14:paraId="516C4F0F" w14:textId="77777777" w:rsidR="00D805BC" w:rsidRDefault="00000000">
            <w:r>
              <w:t>Test Case No</w:t>
            </w:r>
          </w:p>
        </w:tc>
        <w:tc>
          <w:tcPr>
            <w:tcW w:w="1440" w:type="dxa"/>
          </w:tcPr>
          <w:p w14:paraId="4321E158" w14:textId="77777777" w:rsidR="00D805BC" w:rsidRDefault="00000000">
            <w:r>
              <w:t>Input</w:t>
            </w:r>
          </w:p>
        </w:tc>
        <w:tc>
          <w:tcPr>
            <w:tcW w:w="1440" w:type="dxa"/>
          </w:tcPr>
          <w:p w14:paraId="05CEC038" w14:textId="77777777" w:rsidR="00D805BC" w:rsidRDefault="00000000">
            <w:r>
              <w:t>Action Taken</w:t>
            </w:r>
          </w:p>
        </w:tc>
        <w:tc>
          <w:tcPr>
            <w:tcW w:w="1440" w:type="dxa"/>
          </w:tcPr>
          <w:p w14:paraId="67B0D040" w14:textId="77777777" w:rsidR="00D805BC" w:rsidRDefault="00000000">
            <w:r>
              <w:t>Expected Output</w:t>
            </w:r>
          </w:p>
        </w:tc>
        <w:tc>
          <w:tcPr>
            <w:tcW w:w="1440" w:type="dxa"/>
          </w:tcPr>
          <w:p w14:paraId="05321207" w14:textId="77777777" w:rsidR="00D805BC" w:rsidRDefault="00000000">
            <w:r>
              <w:t>Actual Output</w:t>
            </w:r>
          </w:p>
        </w:tc>
        <w:tc>
          <w:tcPr>
            <w:tcW w:w="1440" w:type="dxa"/>
          </w:tcPr>
          <w:p w14:paraId="6CEA43CC" w14:textId="77777777" w:rsidR="00D805BC" w:rsidRDefault="00000000">
            <w:r>
              <w:t>Status</w:t>
            </w:r>
          </w:p>
        </w:tc>
      </w:tr>
      <w:tr w:rsidR="00D805BC" w14:paraId="4FF10B69" w14:textId="77777777" w:rsidTr="00F6481F">
        <w:tc>
          <w:tcPr>
            <w:tcW w:w="1440" w:type="dxa"/>
          </w:tcPr>
          <w:p w14:paraId="645506F3" w14:textId="77777777" w:rsidR="00D805BC" w:rsidRDefault="00000000">
            <w:r>
              <w:t>TC01</w:t>
            </w:r>
          </w:p>
        </w:tc>
        <w:tc>
          <w:tcPr>
            <w:tcW w:w="1440" w:type="dxa"/>
          </w:tcPr>
          <w:p w14:paraId="2CF874D1" w14:textId="77777777" w:rsidR="00D805BC" w:rsidRDefault="00000000">
            <w:r>
              <w:t>User credentials</w:t>
            </w:r>
          </w:p>
        </w:tc>
        <w:tc>
          <w:tcPr>
            <w:tcW w:w="1440" w:type="dxa"/>
          </w:tcPr>
          <w:p w14:paraId="52A635EA" w14:textId="77777777" w:rsidR="00D805BC" w:rsidRDefault="00000000">
            <w:r>
              <w:t>Login</w:t>
            </w:r>
          </w:p>
        </w:tc>
        <w:tc>
          <w:tcPr>
            <w:tcW w:w="1440" w:type="dxa"/>
          </w:tcPr>
          <w:p w14:paraId="4D6F307E" w14:textId="77777777" w:rsidR="00D805BC" w:rsidRDefault="00000000">
            <w:r>
              <w:t>Dashboard displayed</w:t>
            </w:r>
          </w:p>
        </w:tc>
        <w:tc>
          <w:tcPr>
            <w:tcW w:w="1440" w:type="dxa"/>
          </w:tcPr>
          <w:p w14:paraId="3DA42D7C" w14:textId="77777777" w:rsidR="00D805BC" w:rsidRDefault="00000000">
            <w:r>
              <w:t>Displayed</w:t>
            </w:r>
          </w:p>
        </w:tc>
        <w:tc>
          <w:tcPr>
            <w:tcW w:w="1440" w:type="dxa"/>
          </w:tcPr>
          <w:p w14:paraId="5E71D479" w14:textId="77777777" w:rsidR="00D805BC" w:rsidRDefault="00000000">
            <w:r>
              <w:t>Pass</w:t>
            </w:r>
          </w:p>
        </w:tc>
      </w:tr>
      <w:tr w:rsidR="00D805BC" w14:paraId="4C22D039" w14:textId="77777777" w:rsidTr="00F6481F">
        <w:tc>
          <w:tcPr>
            <w:tcW w:w="1440" w:type="dxa"/>
          </w:tcPr>
          <w:p w14:paraId="6D4F92BC" w14:textId="77777777" w:rsidR="00D805BC" w:rsidRDefault="00000000">
            <w:r>
              <w:t>TC02</w:t>
            </w:r>
          </w:p>
        </w:tc>
        <w:tc>
          <w:tcPr>
            <w:tcW w:w="1440" w:type="dxa"/>
          </w:tcPr>
          <w:p w14:paraId="20BD1D1A" w14:textId="77777777" w:rsidR="00D805BC" w:rsidRDefault="00000000">
            <w:r>
              <w:t>Category</w:t>
            </w:r>
          </w:p>
        </w:tc>
        <w:tc>
          <w:tcPr>
            <w:tcW w:w="1440" w:type="dxa"/>
          </w:tcPr>
          <w:p w14:paraId="12122A04" w14:textId="77777777" w:rsidR="00D805BC" w:rsidRDefault="00000000">
            <w:r>
              <w:t>Select category</w:t>
            </w:r>
          </w:p>
        </w:tc>
        <w:tc>
          <w:tcPr>
            <w:tcW w:w="1440" w:type="dxa"/>
          </w:tcPr>
          <w:p w14:paraId="5DE29E70" w14:textId="77777777" w:rsidR="00D805BC" w:rsidRDefault="00000000">
            <w:r>
              <w:t>Products listed</w:t>
            </w:r>
          </w:p>
        </w:tc>
        <w:tc>
          <w:tcPr>
            <w:tcW w:w="1440" w:type="dxa"/>
          </w:tcPr>
          <w:p w14:paraId="59E5175C" w14:textId="77777777" w:rsidR="00D805BC" w:rsidRDefault="00000000">
            <w:r>
              <w:t>Listed</w:t>
            </w:r>
          </w:p>
        </w:tc>
        <w:tc>
          <w:tcPr>
            <w:tcW w:w="1440" w:type="dxa"/>
          </w:tcPr>
          <w:p w14:paraId="44BE1B1C" w14:textId="77777777" w:rsidR="00D805BC" w:rsidRDefault="00000000">
            <w:r>
              <w:t>Pass</w:t>
            </w:r>
          </w:p>
        </w:tc>
      </w:tr>
      <w:tr w:rsidR="00D805BC" w14:paraId="24B1A419" w14:textId="77777777" w:rsidTr="00F6481F">
        <w:tc>
          <w:tcPr>
            <w:tcW w:w="1440" w:type="dxa"/>
          </w:tcPr>
          <w:p w14:paraId="6E9AE662" w14:textId="77777777" w:rsidR="00D805BC" w:rsidRDefault="00000000">
            <w:r>
              <w:t>TC03</w:t>
            </w:r>
          </w:p>
        </w:tc>
        <w:tc>
          <w:tcPr>
            <w:tcW w:w="1440" w:type="dxa"/>
          </w:tcPr>
          <w:p w14:paraId="478528F9" w14:textId="77777777" w:rsidR="00D805BC" w:rsidRDefault="00000000">
            <w:r>
              <w:t>Product</w:t>
            </w:r>
          </w:p>
        </w:tc>
        <w:tc>
          <w:tcPr>
            <w:tcW w:w="1440" w:type="dxa"/>
          </w:tcPr>
          <w:p w14:paraId="5A81BD89" w14:textId="77777777" w:rsidR="00D805BC" w:rsidRDefault="00000000">
            <w:r>
              <w:t>View details</w:t>
            </w:r>
          </w:p>
        </w:tc>
        <w:tc>
          <w:tcPr>
            <w:tcW w:w="1440" w:type="dxa"/>
          </w:tcPr>
          <w:p w14:paraId="3E510BE2" w14:textId="77777777" w:rsidR="00D805BC" w:rsidRDefault="00000000">
            <w:r>
              <w:t>Specifications displayed</w:t>
            </w:r>
          </w:p>
        </w:tc>
        <w:tc>
          <w:tcPr>
            <w:tcW w:w="1440" w:type="dxa"/>
          </w:tcPr>
          <w:p w14:paraId="4641B225" w14:textId="77777777" w:rsidR="00D805BC" w:rsidRDefault="00000000">
            <w:r>
              <w:t>Displayed</w:t>
            </w:r>
          </w:p>
        </w:tc>
        <w:tc>
          <w:tcPr>
            <w:tcW w:w="1440" w:type="dxa"/>
          </w:tcPr>
          <w:p w14:paraId="615C157F" w14:textId="77777777" w:rsidR="00D805BC" w:rsidRDefault="00000000">
            <w:r>
              <w:t>Pass</w:t>
            </w:r>
          </w:p>
        </w:tc>
      </w:tr>
      <w:tr w:rsidR="00D805BC" w14:paraId="43FBA1ED" w14:textId="77777777" w:rsidTr="00F6481F">
        <w:tc>
          <w:tcPr>
            <w:tcW w:w="1440" w:type="dxa"/>
          </w:tcPr>
          <w:p w14:paraId="4DF10954" w14:textId="77777777" w:rsidR="00D805BC" w:rsidRDefault="00000000">
            <w:r>
              <w:t>TC04</w:t>
            </w:r>
          </w:p>
        </w:tc>
        <w:tc>
          <w:tcPr>
            <w:tcW w:w="1440" w:type="dxa"/>
          </w:tcPr>
          <w:p w14:paraId="32FFC8D6" w14:textId="77777777" w:rsidR="00D805BC" w:rsidRDefault="00000000">
            <w:r>
              <w:t>Product</w:t>
            </w:r>
          </w:p>
        </w:tc>
        <w:tc>
          <w:tcPr>
            <w:tcW w:w="1440" w:type="dxa"/>
          </w:tcPr>
          <w:p w14:paraId="19C8941C" w14:textId="77777777" w:rsidR="00D805BC" w:rsidRDefault="00000000">
            <w:r>
              <w:t>Add to cart</w:t>
            </w:r>
          </w:p>
        </w:tc>
        <w:tc>
          <w:tcPr>
            <w:tcW w:w="1440" w:type="dxa"/>
          </w:tcPr>
          <w:p w14:paraId="3EE6ABE5" w14:textId="77777777" w:rsidR="00D805BC" w:rsidRDefault="00000000">
            <w:r>
              <w:t>Product added</w:t>
            </w:r>
          </w:p>
        </w:tc>
        <w:tc>
          <w:tcPr>
            <w:tcW w:w="1440" w:type="dxa"/>
          </w:tcPr>
          <w:p w14:paraId="325D5319" w14:textId="77777777" w:rsidR="00D805BC" w:rsidRDefault="00000000">
            <w:r>
              <w:t>Added</w:t>
            </w:r>
          </w:p>
        </w:tc>
        <w:tc>
          <w:tcPr>
            <w:tcW w:w="1440" w:type="dxa"/>
          </w:tcPr>
          <w:p w14:paraId="4149B6EE" w14:textId="77777777" w:rsidR="00D805BC" w:rsidRDefault="00000000">
            <w:r>
              <w:t>Pass</w:t>
            </w:r>
          </w:p>
        </w:tc>
      </w:tr>
      <w:tr w:rsidR="00D805BC" w14:paraId="1C283050" w14:textId="77777777" w:rsidTr="00F6481F">
        <w:tc>
          <w:tcPr>
            <w:tcW w:w="1440" w:type="dxa"/>
          </w:tcPr>
          <w:p w14:paraId="277FD64B" w14:textId="77777777" w:rsidR="00D805BC" w:rsidRDefault="00000000">
            <w:r>
              <w:t>TC05</w:t>
            </w:r>
          </w:p>
        </w:tc>
        <w:tc>
          <w:tcPr>
            <w:tcW w:w="1440" w:type="dxa"/>
          </w:tcPr>
          <w:p w14:paraId="6E4CC2E0" w14:textId="77777777" w:rsidR="00D805BC" w:rsidRDefault="00000000">
            <w:r>
              <w:t>Cart</w:t>
            </w:r>
          </w:p>
        </w:tc>
        <w:tc>
          <w:tcPr>
            <w:tcW w:w="1440" w:type="dxa"/>
          </w:tcPr>
          <w:p w14:paraId="11DCFE18" w14:textId="77777777" w:rsidR="00D805BC" w:rsidRDefault="00000000">
            <w:r>
              <w:t>Checkout</w:t>
            </w:r>
          </w:p>
        </w:tc>
        <w:tc>
          <w:tcPr>
            <w:tcW w:w="1440" w:type="dxa"/>
          </w:tcPr>
          <w:p w14:paraId="660C95CA" w14:textId="77777777" w:rsidR="00D805BC" w:rsidRDefault="00000000">
            <w:r>
              <w:t>Payment page opened</w:t>
            </w:r>
          </w:p>
        </w:tc>
        <w:tc>
          <w:tcPr>
            <w:tcW w:w="1440" w:type="dxa"/>
          </w:tcPr>
          <w:p w14:paraId="0BDB53A2" w14:textId="77777777" w:rsidR="00D805BC" w:rsidRDefault="00000000">
            <w:r>
              <w:t>Opened</w:t>
            </w:r>
          </w:p>
        </w:tc>
        <w:tc>
          <w:tcPr>
            <w:tcW w:w="1440" w:type="dxa"/>
          </w:tcPr>
          <w:p w14:paraId="78241AE1" w14:textId="77777777" w:rsidR="00D805BC" w:rsidRDefault="00000000">
            <w:r>
              <w:t>Pass</w:t>
            </w:r>
          </w:p>
        </w:tc>
      </w:tr>
      <w:tr w:rsidR="00D805BC" w14:paraId="0BE167A5" w14:textId="77777777" w:rsidTr="00F6481F">
        <w:tc>
          <w:tcPr>
            <w:tcW w:w="1440" w:type="dxa"/>
          </w:tcPr>
          <w:p w14:paraId="4CD2293B" w14:textId="77777777" w:rsidR="00D805BC" w:rsidRDefault="00000000">
            <w:r>
              <w:t>TC06</w:t>
            </w:r>
          </w:p>
        </w:tc>
        <w:tc>
          <w:tcPr>
            <w:tcW w:w="1440" w:type="dxa"/>
          </w:tcPr>
          <w:p w14:paraId="358490CE" w14:textId="77777777" w:rsidR="00D805BC" w:rsidRDefault="00000000">
            <w:r>
              <w:t>Payment details</w:t>
            </w:r>
          </w:p>
        </w:tc>
        <w:tc>
          <w:tcPr>
            <w:tcW w:w="1440" w:type="dxa"/>
          </w:tcPr>
          <w:p w14:paraId="39B3F68B" w14:textId="77777777" w:rsidR="00D805BC" w:rsidRDefault="00000000">
            <w:r>
              <w:t>Make payment</w:t>
            </w:r>
          </w:p>
        </w:tc>
        <w:tc>
          <w:tcPr>
            <w:tcW w:w="1440" w:type="dxa"/>
          </w:tcPr>
          <w:p w14:paraId="480605D1" w14:textId="77777777" w:rsidR="00D805BC" w:rsidRDefault="00000000">
            <w:r>
              <w:t>Order placed</w:t>
            </w:r>
          </w:p>
        </w:tc>
        <w:tc>
          <w:tcPr>
            <w:tcW w:w="1440" w:type="dxa"/>
          </w:tcPr>
          <w:p w14:paraId="2A19FC2B" w14:textId="77777777" w:rsidR="00D805BC" w:rsidRDefault="00000000">
            <w:r>
              <w:t>Placed</w:t>
            </w:r>
          </w:p>
        </w:tc>
        <w:tc>
          <w:tcPr>
            <w:tcW w:w="1440" w:type="dxa"/>
          </w:tcPr>
          <w:p w14:paraId="41EBBDE9" w14:textId="77777777" w:rsidR="00D805BC" w:rsidRDefault="00000000">
            <w:r>
              <w:t>Pass</w:t>
            </w:r>
          </w:p>
        </w:tc>
      </w:tr>
      <w:tr w:rsidR="00D805BC" w14:paraId="1F70BC94" w14:textId="77777777" w:rsidTr="00F6481F">
        <w:tc>
          <w:tcPr>
            <w:tcW w:w="1440" w:type="dxa"/>
          </w:tcPr>
          <w:p w14:paraId="6151C9CE" w14:textId="77777777" w:rsidR="00D805BC" w:rsidRDefault="00000000">
            <w:r>
              <w:t>TC07</w:t>
            </w:r>
          </w:p>
        </w:tc>
        <w:tc>
          <w:tcPr>
            <w:tcW w:w="1440" w:type="dxa"/>
          </w:tcPr>
          <w:p w14:paraId="19B7CBC4" w14:textId="77777777" w:rsidR="00D805BC" w:rsidRDefault="00000000">
            <w:r>
              <w:t>Order ID</w:t>
            </w:r>
          </w:p>
        </w:tc>
        <w:tc>
          <w:tcPr>
            <w:tcW w:w="1440" w:type="dxa"/>
          </w:tcPr>
          <w:p w14:paraId="3B10CF35" w14:textId="77777777" w:rsidR="00D805BC" w:rsidRDefault="00000000">
            <w:r>
              <w:t>Track order</w:t>
            </w:r>
          </w:p>
        </w:tc>
        <w:tc>
          <w:tcPr>
            <w:tcW w:w="1440" w:type="dxa"/>
          </w:tcPr>
          <w:p w14:paraId="0EE9F627" w14:textId="77777777" w:rsidR="00D805BC" w:rsidRDefault="00000000">
            <w:r>
              <w:t>Status shown</w:t>
            </w:r>
          </w:p>
        </w:tc>
        <w:tc>
          <w:tcPr>
            <w:tcW w:w="1440" w:type="dxa"/>
          </w:tcPr>
          <w:p w14:paraId="4094FE19" w14:textId="77777777" w:rsidR="00D805BC" w:rsidRDefault="00000000">
            <w:r>
              <w:t>Shown</w:t>
            </w:r>
          </w:p>
        </w:tc>
        <w:tc>
          <w:tcPr>
            <w:tcW w:w="1440" w:type="dxa"/>
          </w:tcPr>
          <w:p w14:paraId="2EE4ED4F" w14:textId="77777777" w:rsidR="00D805BC" w:rsidRDefault="00000000">
            <w:r>
              <w:t>Pass</w:t>
            </w:r>
          </w:p>
        </w:tc>
      </w:tr>
      <w:tr w:rsidR="00D805BC" w14:paraId="3E5743D0" w14:textId="77777777" w:rsidTr="00F6481F">
        <w:tc>
          <w:tcPr>
            <w:tcW w:w="1440" w:type="dxa"/>
          </w:tcPr>
          <w:p w14:paraId="42FF3B2E" w14:textId="77777777" w:rsidR="00D805BC" w:rsidRDefault="00000000">
            <w:r>
              <w:t>TC08</w:t>
            </w:r>
          </w:p>
        </w:tc>
        <w:tc>
          <w:tcPr>
            <w:tcW w:w="1440" w:type="dxa"/>
          </w:tcPr>
          <w:p w14:paraId="548E1D24" w14:textId="77777777" w:rsidR="00D805BC" w:rsidRDefault="00000000">
            <w:r>
              <w:t>Service form</w:t>
            </w:r>
          </w:p>
        </w:tc>
        <w:tc>
          <w:tcPr>
            <w:tcW w:w="1440" w:type="dxa"/>
          </w:tcPr>
          <w:p w14:paraId="6B00C837" w14:textId="77777777" w:rsidR="00D805BC" w:rsidRDefault="00000000">
            <w:r>
              <w:t>Book service</w:t>
            </w:r>
          </w:p>
        </w:tc>
        <w:tc>
          <w:tcPr>
            <w:tcW w:w="1440" w:type="dxa"/>
          </w:tcPr>
          <w:p w14:paraId="180DD387" w14:textId="77777777" w:rsidR="00D805BC" w:rsidRDefault="00000000">
            <w:r>
              <w:t>Booking confirmed</w:t>
            </w:r>
          </w:p>
        </w:tc>
        <w:tc>
          <w:tcPr>
            <w:tcW w:w="1440" w:type="dxa"/>
          </w:tcPr>
          <w:p w14:paraId="6578AB19" w14:textId="77777777" w:rsidR="00D805BC" w:rsidRDefault="00000000">
            <w:r>
              <w:t>Confirmed</w:t>
            </w:r>
          </w:p>
        </w:tc>
        <w:tc>
          <w:tcPr>
            <w:tcW w:w="1440" w:type="dxa"/>
          </w:tcPr>
          <w:p w14:paraId="6148BBBE" w14:textId="77777777" w:rsidR="00D805BC" w:rsidRDefault="00000000">
            <w:r>
              <w:t>Pass</w:t>
            </w:r>
          </w:p>
        </w:tc>
      </w:tr>
      <w:tr w:rsidR="00D805BC" w14:paraId="57835789" w14:textId="77777777" w:rsidTr="00F6481F">
        <w:tc>
          <w:tcPr>
            <w:tcW w:w="1440" w:type="dxa"/>
          </w:tcPr>
          <w:p w14:paraId="34D14998" w14:textId="77777777" w:rsidR="00D805BC" w:rsidRDefault="00000000">
            <w:r>
              <w:lastRenderedPageBreak/>
              <w:t>TC09</w:t>
            </w:r>
          </w:p>
        </w:tc>
        <w:tc>
          <w:tcPr>
            <w:tcW w:w="1440" w:type="dxa"/>
          </w:tcPr>
          <w:p w14:paraId="5C012D8D" w14:textId="77777777" w:rsidR="00D805BC" w:rsidRDefault="00000000">
            <w:r>
              <w:t>Address &amp; issue</w:t>
            </w:r>
          </w:p>
        </w:tc>
        <w:tc>
          <w:tcPr>
            <w:tcW w:w="1440" w:type="dxa"/>
          </w:tcPr>
          <w:p w14:paraId="343D5231" w14:textId="77777777" w:rsidR="00D805BC" w:rsidRDefault="00000000">
            <w:r>
              <w:t>Submit request</w:t>
            </w:r>
          </w:p>
        </w:tc>
        <w:tc>
          <w:tcPr>
            <w:tcW w:w="1440" w:type="dxa"/>
          </w:tcPr>
          <w:p w14:paraId="2F86DEB8" w14:textId="77777777" w:rsidR="00D805BC" w:rsidRDefault="00000000">
            <w:r>
              <w:t>Serviceman assigned</w:t>
            </w:r>
          </w:p>
        </w:tc>
        <w:tc>
          <w:tcPr>
            <w:tcW w:w="1440" w:type="dxa"/>
          </w:tcPr>
          <w:p w14:paraId="641B062B" w14:textId="77777777" w:rsidR="00D805BC" w:rsidRDefault="00000000">
            <w:r>
              <w:t>Assigned</w:t>
            </w:r>
          </w:p>
        </w:tc>
        <w:tc>
          <w:tcPr>
            <w:tcW w:w="1440" w:type="dxa"/>
          </w:tcPr>
          <w:p w14:paraId="7BC88AD7" w14:textId="77777777" w:rsidR="00D805BC" w:rsidRDefault="00000000">
            <w:r>
              <w:t>Pass</w:t>
            </w:r>
          </w:p>
        </w:tc>
      </w:tr>
      <w:tr w:rsidR="00D805BC" w14:paraId="1B346732" w14:textId="77777777" w:rsidTr="00F6481F">
        <w:tc>
          <w:tcPr>
            <w:tcW w:w="1440" w:type="dxa"/>
          </w:tcPr>
          <w:p w14:paraId="64C1FF4E" w14:textId="77777777" w:rsidR="00D805BC" w:rsidRDefault="00000000">
            <w:r>
              <w:t>TC10</w:t>
            </w:r>
          </w:p>
        </w:tc>
        <w:tc>
          <w:tcPr>
            <w:tcW w:w="1440" w:type="dxa"/>
          </w:tcPr>
          <w:p w14:paraId="016C39B1" w14:textId="77777777" w:rsidR="00D805BC" w:rsidRDefault="00000000">
            <w:r>
              <w:t>Service ID</w:t>
            </w:r>
          </w:p>
        </w:tc>
        <w:tc>
          <w:tcPr>
            <w:tcW w:w="1440" w:type="dxa"/>
          </w:tcPr>
          <w:p w14:paraId="2FEDF36C" w14:textId="77777777" w:rsidR="00D805BC" w:rsidRDefault="00000000">
            <w:r>
              <w:t>Track service</w:t>
            </w:r>
          </w:p>
        </w:tc>
        <w:tc>
          <w:tcPr>
            <w:tcW w:w="1440" w:type="dxa"/>
          </w:tcPr>
          <w:p w14:paraId="56A051F2" w14:textId="77777777" w:rsidR="00D805BC" w:rsidRDefault="00000000">
            <w:r>
              <w:t>Status shown</w:t>
            </w:r>
          </w:p>
        </w:tc>
        <w:tc>
          <w:tcPr>
            <w:tcW w:w="1440" w:type="dxa"/>
          </w:tcPr>
          <w:p w14:paraId="5F74A2D7" w14:textId="77777777" w:rsidR="00D805BC" w:rsidRDefault="00000000">
            <w:r>
              <w:t>Shown</w:t>
            </w:r>
          </w:p>
        </w:tc>
        <w:tc>
          <w:tcPr>
            <w:tcW w:w="1440" w:type="dxa"/>
          </w:tcPr>
          <w:p w14:paraId="1898063F" w14:textId="77777777" w:rsidR="00D805BC" w:rsidRDefault="00000000">
            <w:r>
              <w:t>Pass</w:t>
            </w:r>
          </w:p>
        </w:tc>
      </w:tr>
      <w:tr w:rsidR="00D805BC" w14:paraId="512B6AA8" w14:textId="77777777" w:rsidTr="00F6481F">
        <w:tc>
          <w:tcPr>
            <w:tcW w:w="1440" w:type="dxa"/>
          </w:tcPr>
          <w:p w14:paraId="4467A781" w14:textId="77777777" w:rsidR="00D805BC" w:rsidRDefault="00000000">
            <w:r>
              <w:t>TC11</w:t>
            </w:r>
          </w:p>
        </w:tc>
        <w:tc>
          <w:tcPr>
            <w:tcW w:w="1440" w:type="dxa"/>
          </w:tcPr>
          <w:p w14:paraId="5791DE7F" w14:textId="77777777" w:rsidR="00D805BC" w:rsidRDefault="00000000">
            <w:r>
              <w:t>Serviceman</w:t>
            </w:r>
          </w:p>
        </w:tc>
        <w:tc>
          <w:tcPr>
            <w:tcW w:w="1440" w:type="dxa"/>
          </w:tcPr>
          <w:p w14:paraId="121197CA" w14:textId="77777777" w:rsidR="00D805BC" w:rsidRDefault="00000000">
            <w:r>
              <w:t>View details</w:t>
            </w:r>
          </w:p>
        </w:tc>
        <w:tc>
          <w:tcPr>
            <w:tcW w:w="1440" w:type="dxa"/>
          </w:tcPr>
          <w:p w14:paraId="47F8D834" w14:textId="77777777" w:rsidR="00D805BC" w:rsidRDefault="00000000">
            <w:r>
              <w:t>Name displayed</w:t>
            </w:r>
          </w:p>
        </w:tc>
        <w:tc>
          <w:tcPr>
            <w:tcW w:w="1440" w:type="dxa"/>
          </w:tcPr>
          <w:p w14:paraId="308B2918" w14:textId="77777777" w:rsidR="00D805BC" w:rsidRDefault="00000000">
            <w:r>
              <w:t>Displayed</w:t>
            </w:r>
          </w:p>
        </w:tc>
        <w:tc>
          <w:tcPr>
            <w:tcW w:w="1440" w:type="dxa"/>
          </w:tcPr>
          <w:p w14:paraId="65B44E44" w14:textId="77777777" w:rsidR="00D805BC" w:rsidRDefault="00000000">
            <w:r>
              <w:t>Pass</w:t>
            </w:r>
          </w:p>
        </w:tc>
      </w:tr>
      <w:tr w:rsidR="00D805BC" w14:paraId="065A7EB5" w14:textId="77777777" w:rsidTr="00F6481F">
        <w:tc>
          <w:tcPr>
            <w:tcW w:w="1440" w:type="dxa"/>
          </w:tcPr>
          <w:p w14:paraId="09A794B6" w14:textId="77777777" w:rsidR="00D805BC" w:rsidRDefault="00000000">
            <w:r>
              <w:t>TC12</w:t>
            </w:r>
          </w:p>
        </w:tc>
        <w:tc>
          <w:tcPr>
            <w:tcW w:w="1440" w:type="dxa"/>
          </w:tcPr>
          <w:p w14:paraId="7D00D03F" w14:textId="77777777" w:rsidR="00D805BC" w:rsidRDefault="00000000">
            <w:r>
              <w:t>Payment info</w:t>
            </w:r>
          </w:p>
        </w:tc>
        <w:tc>
          <w:tcPr>
            <w:tcW w:w="1440" w:type="dxa"/>
          </w:tcPr>
          <w:p w14:paraId="234201B1" w14:textId="77777777" w:rsidR="00D805BC" w:rsidRDefault="00000000">
            <w:r>
              <w:t>Pay service charge</w:t>
            </w:r>
          </w:p>
        </w:tc>
        <w:tc>
          <w:tcPr>
            <w:tcW w:w="1440" w:type="dxa"/>
          </w:tcPr>
          <w:p w14:paraId="3647A012" w14:textId="77777777" w:rsidR="00D805BC" w:rsidRDefault="00000000">
            <w:r>
              <w:t>Payment successful</w:t>
            </w:r>
          </w:p>
        </w:tc>
        <w:tc>
          <w:tcPr>
            <w:tcW w:w="1440" w:type="dxa"/>
          </w:tcPr>
          <w:p w14:paraId="74D491ED" w14:textId="77777777" w:rsidR="00D805BC" w:rsidRDefault="00000000">
            <w:r>
              <w:t>Successful</w:t>
            </w:r>
          </w:p>
        </w:tc>
        <w:tc>
          <w:tcPr>
            <w:tcW w:w="1440" w:type="dxa"/>
          </w:tcPr>
          <w:p w14:paraId="19EF2491" w14:textId="77777777" w:rsidR="00D805BC" w:rsidRDefault="00000000">
            <w:r>
              <w:t>Pass</w:t>
            </w:r>
          </w:p>
        </w:tc>
      </w:tr>
      <w:tr w:rsidR="00D805BC" w14:paraId="2335D125" w14:textId="77777777" w:rsidTr="00F6481F">
        <w:tc>
          <w:tcPr>
            <w:tcW w:w="1440" w:type="dxa"/>
          </w:tcPr>
          <w:p w14:paraId="58BBA9CA" w14:textId="77777777" w:rsidR="00D805BC" w:rsidRDefault="00000000">
            <w:r>
              <w:t>TC13</w:t>
            </w:r>
          </w:p>
        </w:tc>
        <w:tc>
          <w:tcPr>
            <w:tcW w:w="1440" w:type="dxa"/>
          </w:tcPr>
          <w:p w14:paraId="326D8187" w14:textId="77777777" w:rsidR="00D805BC" w:rsidRDefault="00000000">
            <w:r>
              <w:t>Order ID</w:t>
            </w:r>
          </w:p>
        </w:tc>
        <w:tc>
          <w:tcPr>
            <w:tcW w:w="1440" w:type="dxa"/>
          </w:tcPr>
          <w:p w14:paraId="2E0ED509" w14:textId="77777777" w:rsidR="00D805BC" w:rsidRDefault="00000000">
            <w:r>
              <w:t>Cancel order</w:t>
            </w:r>
          </w:p>
        </w:tc>
        <w:tc>
          <w:tcPr>
            <w:tcW w:w="1440" w:type="dxa"/>
          </w:tcPr>
          <w:p w14:paraId="0A0F8E91" w14:textId="77777777" w:rsidR="00D805BC" w:rsidRDefault="00000000">
            <w:r>
              <w:t>Order cancelled</w:t>
            </w:r>
          </w:p>
        </w:tc>
        <w:tc>
          <w:tcPr>
            <w:tcW w:w="1440" w:type="dxa"/>
          </w:tcPr>
          <w:p w14:paraId="11DD116B" w14:textId="77777777" w:rsidR="00D805BC" w:rsidRDefault="00000000">
            <w:r>
              <w:t>Cancelled</w:t>
            </w:r>
          </w:p>
        </w:tc>
        <w:tc>
          <w:tcPr>
            <w:tcW w:w="1440" w:type="dxa"/>
          </w:tcPr>
          <w:p w14:paraId="68F1E6F2" w14:textId="77777777" w:rsidR="00D805BC" w:rsidRDefault="00000000">
            <w:r>
              <w:t>Pass</w:t>
            </w:r>
          </w:p>
        </w:tc>
      </w:tr>
      <w:tr w:rsidR="00D805BC" w14:paraId="57F89DF5" w14:textId="77777777" w:rsidTr="00F6481F">
        <w:tc>
          <w:tcPr>
            <w:tcW w:w="1440" w:type="dxa"/>
          </w:tcPr>
          <w:p w14:paraId="62A53C40" w14:textId="77777777" w:rsidR="00D805BC" w:rsidRDefault="00000000">
            <w:r>
              <w:t>TC14</w:t>
            </w:r>
          </w:p>
        </w:tc>
        <w:tc>
          <w:tcPr>
            <w:tcW w:w="1440" w:type="dxa"/>
          </w:tcPr>
          <w:p w14:paraId="78054BD9" w14:textId="77777777" w:rsidR="00D805BC" w:rsidRDefault="00000000">
            <w:r>
              <w:t>Service ID</w:t>
            </w:r>
          </w:p>
        </w:tc>
        <w:tc>
          <w:tcPr>
            <w:tcW w:w="1440" w:type="dxa"/>
          </w:tcPr>
          <w:p w14:paraId="7E3BB38C" w14:textId="77777777" w:rsidR="00D805BC" w:rsidRDefault="00000000">
            <w:r>
              <w:t>Cancel service</w:t>
            </w:r>
          </w:p>
        </w:tc>
        <w:tc>
          <w:tcPr>
            <w:tcW w:w="1440" w:type="dxa"/>
          </w:tcPr>
          <w:p w14:paraId="5363FB78" w14:textId="77777777" w:rsidR="00D805BC" w:rsidRDefault="00000000">
            <w:r>
              <w:t>Service cancelled</w:t>
            </w:r>
          </w:p>
        </w:tc>
        <w:tc>
          <w:tcPr>
            <w:tcW w:w="1440" w:type="dxa"/>
          </w:tcPr>
          <w:p w14:paraId="3DB2FCF1" w14:textId="77777777" w:rsidR="00D805BC" w:rsidRDefault="00000000">
            <w:r>
              <w:t>Cancelled</w:t>
            </w:r>
          </w:p>
        </w:tc>
        <w:tc>
          <w:tcPr>
            <w:tcW w:w="1440" w:type="dxa"/>
          </w:tcPr>
          <w:p w14:paraId="169E74EE" w14:textId="77777777" w:rsidR="00D805BC" w:rsidRDefault="00000000">
            <w:r>
              <w:t>Pass</w:t>
            </w:r>
          </w:p>
        </w:tc>
      </w:tr>
      <w:tr w:rsidR="00D805BC" w14:paraId="58F35EB4" w14:textId="77777777" w:rsidTr="00F6481F">
        <w:tc>
          <w:tcPr>
            <w:tcW w:w="1440" w:type="dxa"/>
          </w:tcPr>
          <w:p w14:paraId="77D0B57D" w14:textId="77777777" w:rsidR="00D805BC" w:rsidRDefault="00000000">
            <w:r>
              <w:t>TC15</w:t>
            </w:r>
          </w:p>
        </w:tc>
        <w:tc>
          <w:tcPr>
            <w:tcW w:w="1440" w:type="dxa"/>
          </w:tcPr>
          <w:p w14:paraId="1CCF756C" w14:textId="77777777" w:rsidR="00D805BC" w:rsidRDefault="00000000">
            <w:r>
              <w:t>Invalid payment</w:t>
            </w:r>
          </w:p>
        </w:tc>
        <w:tc>
          <w:tcPr>
            <w:tcW w:w="1440" w:type="dxa"/>
          </w:tcPr>
          <w:p w14:paraId="5DD87132" w14:textId="77777777" w:rsidR="00D805BC" w:rsidRDefault="00000000">
            <w:r>
              <w:t>Attempt payment</w:t>
            </w:r>
          </w:p>
        </w:tc>
        <w:tc>
          <w:tcPr>
            <w:tcW w:w="1440" w:type="dxa"/>
          </w:tcPr>
          <w:p w14:paraId="537B7782" w14:textId="77777777" w:rsidR="00D805BC" w:rsidRDefault="00000000">
            <w:r>
              <w:t>Error message shown</w:t>
            </w:r>
          </w:p>
        </w:tc>
        <w:tc>
          <w:tcPr>
            <w:tcW w:w="1440" w:type="dxa"/>
          </w:tcPr>
          <w:p w14:paraId="42A4A917" w14:textId="77777777" w:rsidR="00D805BC" w:rsidRDefault="00000000">
            <w:r>
              <w:t>Shown</w:t>
            </w:r>
          </w:p>
        </w:tc>
        <w:tc>
          <w:tcPr>
            <w:tcW w:w="1440" w:type="dxa"/>
          </w:tcPr>
          <w:p w14:paraId="41F7C2A7" w14:textId="77777777" w:rsidR="00D805BC" w:rsidRDefault="00000000">
            <w:r>
              <w:t>Pass</w:t>
            </w:r>
          </w:p>
        </w:tc>
      </w:tr>
    </w:tbl>
    <w:p w14:paraId="0B84F7A9" w14:textId="77777777" w:rsidR="003D2E02" w:rsidRDefault="003D2E02"/>
    <w:sectPr w:rsidR="003D2E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747664">
    <w:abstractNumId w:val="8"/>
  </w:num>
  <w:num w:numId="2" w16cid:durableId="1848523413">
    <w:abstractNumId w:val="6"/>
  </w:num>
  <w:num w:numId="3" w16cid:durableId="1254053250">
    <w:abstractNumId w:val="5"/>
  </w:num>
  <w:num w:numId="4" w16cid:durableId="2002736794">
    <w:abstractNumId w:val="4"/>
  </w:num>
  <w:num w:numId="5" w16cid:durableId="132646346">
    <w:abstractNumId w:val="7"/>
  </w:num>
  <w:num w:numId="6" w16cid:durableId="1807356757">
    <w:abstractNumId w:val="3"/>
  </w:num>
  <w:num w:numId="7" w16cid:durableId="1229684064">
    <w:abstractNumId w:val="2"/>
  </w:num>
  <w:num w:numId="8" w16cid:durableId="1004895423">
    <w:abstractNumId w:val="1"/>
  </w:num>
  <w:num w:numId="9" w16cid:durableId="106695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699"/>
    <w:rsid w:val="0029639D"/>
    <w:rsid w:val="00326F90"/>
    <w:rsid w:val="003D2E02"/>
    <w:rsid w:val="006843C2"/>
    <w:rsid w:val="00AA1D8D"/>
    <w:rsid w:val="00AC7350"/>
    <w:rsid w:val="00B47730"/>
    <w:rsid w:val="00CB0664"/>
    <w:rsid w:val="00CB1CC9"/>
    <w:rsid w:val="00D805BC"/>
    <w:rsid w:val="00E22EAF"/>
    <w:rsid w:val="00F648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8DA1E"/>
  <w14:defaultImageDpi w14:val="300"/>
  <w15:docId w15:val="{A1524005-8F89-4456-9E54-E9E700A1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Chovatiya</cp:lastModifiedBy>
  <cp:revision>2</cp:revision>
  <dcterms:created xsi:type="dcterms:W3CDTF">2026-01-30T07:24:00Z</dcterms:created>
  <dcterms:modified xsi:type="dcterms:W3CDTF">2026-01-30T07:24:00Z</dcterms:modified>
  <cp:category/>
</cp:coreProperties>
</file>